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C7E" w:rsidRDefault="004C0203">
      <w:r>
        <w:rPr>
          <w:b/>
          <w:sz w:val="28"/>
        </w:rPr>
        <w:t>ГЛОССАРИЙ ПРЕДМЕТНОЙ ОБЛАСТИ</w:t>
      </w:r>
    </w:p>
    <w:p w:rsidR="00597C7E" w:rsidRDefault="004C0203">
      <w:r w:rsidRPr="003B1653">
        <w:rPr>
          <w:lang w:val="ru-RU"/>
        </w:rPr>
        <w:t xml:space="preserve">Заполните термины, которые действительно нужны для объяснения работы интернет-магазина.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вносите</w:t>
      </w:r>
      <w:proofErr w:type="spellEnd"/>
      <w:r>
        <w:t xml:space="preserve"> </w:t>
      </w:r>
      <w:proofErr w:type="spellStart"/>
      <w:r>
        <w:t>названия</w:t>
      </w:r>
      <w:proofErr w:type="spellEnd"/>
      <w:r>
        <w:t xml:space="preserve"> </w:t>
      </w:r>
      <w:proofErr w:type="spellStart"/>
      <w:r>
        <w:t>таблиц</w:t>
      </w:r>
      <w:proofErr w:type="spellEnd"/>
      <w:r>
        <w:t>, полей и классов программы.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5326"/>
        <w:gridCol w:w="3673"/>
      </w:tblGrid>
      <w:tr w:rsidR="00597C7E" w:rsidTr="003B1653">
        <w:trPr>
          <w:trHeight w:val="425"/>
          <w:jc w:val="center"/>
        </w:trPr>
        <w:tc>
          <w:tcPr>
            <w:tcW w:w="1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97C7E" w:rsidRDefault="004C0203">
            <w:proofErr w:type="spellStart"/>
            <w:r>
              <w:rPr>
                <w:b/>
              </w:rPr>
              <w:t>Термин</w:t>
            </w:r>
            <w:proofErr w:type="spellEnd"/>
          </w:p>
        </w:tc>
        <w:tc>
          <w:tcPr>
            <w:tcW w:w="5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97C7E" w:rsidRDefault="004C0203">
            <w:r>
              <w:rPr>
                <w:b/>
              </w:rPr>
              <w:t>Объяснение простыми словами</w:t>
            </w:r>
          </w:p>
        </w:tc>
        <w:tc>
          <w:tcPr>
            <w:tcW w:w="3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97C7E" w:rsidRDefault="004C0203">
            <w:r>
              <w:rPr>
                <w:b/>
              </w:rPr>
              <w:t>Роль в модели</w:t>
            </w:r>
          </w:p>
        </w:tc>
      </w:tr>
      <w:tr w:rsidR="003B1653" w:rsidRPr="003B1653" w:rsidTr="003B1653">
        <w:trPr>
          <w:trHeight w:val="425"/>
          <w:jc w:val="center"/>
        </w:trPr>
        <w:tc>
          <w:tcPr>
            <w:tcW w:w="1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>
            <w:proofErr w:type="spellStart"/>
            <w:r w:rsidRPr="003B1653">
              <w:t>Пользователь</w:t>
            </w:r>
            <w:proofErr w:type="spellEnd"/>
          </w:p>
        </w:tc>
        <w:tc>
          <w:tcPr>
            <w:tcW w:w="5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>
            <w:proofErr w:type="spellStart"/>
            <w:r w:rsidRPr="003B1653">
              <w:t>Человек</w:t>
            </w:r>
            <w:proofErr w:type="spellEnd"/>
            <w:r w:rsidRPr="003B1653">
              <w:t xml:space="preserve">, </w:t>
            </w:r>
            <w:proofErr w:type="spellStart"/>
            <w:r w:rsidRPr="003B1653">
              <w:t>который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работает</w:t>
            </w:r>
            <w:proofErr w:type="spellEnd"/>
            <w:r w:rsidRPr="003B1653">
              <w:t xml:space="preserve"> с </w:t>
            </w:r>
            <w:proofErr w:type="spellStart"/>
            <w:r w:rsidRPr="003B1653">
              <w:t>приложением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магазина</w:t>
            </w:r>
            <w:proofErr w:type="spellEnd"/>
            <w:r w:rsidRPr="003B1653">
              <w:t>.</w:t>
            </w:r>
          </w:p>
        </w:tc>
        <w:tc>
          <w:tcPr>
            <w:tcW w:w="3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>
            <w:proofErr w:type="spellStart"/>
            <w:r w:rsidRPr="003B1653">
              <w:t>Оформляет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заказ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или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управляет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данными</w:t>
            </w:r>
            <w:proofErr w:type="spellEnd"/>
            <w:r w:rsidRPr="003B1653">
              <w:t>.</w:t>
            </w:r>
          </w:p>
        </w:tc>
      </w:tr>
      <w:tr w:rsidR="003B1653" w:rsidRPr="003B1653" w:rsidTr="003B1653">
        <w:trPr>
          <w:trHeight w:val="425"/>
          <w:jc w:val="center"/>
        </w:trPr>
        <w:tc>
          <w:tcPr>
            <w:tcW w:w="1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>
            <w:proofErr w:type="spellStart"/>
            <w:r w:rsidRPr="003B1653">
              <w:t>Роль</w:t>
            </w:r>
            <w:proofErr w:type="spellEnd"/>
          </w:p>
        </w:tc>
        <w:tc>
          <w:tcPr>
            <w:tcW w:w="5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>
            <w:proofErr w:type="spellStart"/>
            <w:r w:rsidRPr="003B1653">
              <w:t>Права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пользователя</w:t>
            </w:r>
            <w:proofErr w:type="spellEnd"/>
            <w:r w:rsidRPr="003B1653">
              <w:t xml:space="preserve"> в </w:t>
            </w:r>
            <w:proofErr w:type="spellStart"/>
            <w:r w:rsidRPr="003B1653">
              <w:t>приложении</w:t>
            </w:r>
            <w:proofErr w:type="spellEnd"/>
            <w:r w:rsidRPr="003B1653">
              <w:t>.</w:t>
            </w:r>
          </w:p>
        </w:tc>
        <w:tc>
          <w:tcPr>
            <w:tcW w:w="3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>
            <w:proofErr w:type="spellStart"/>
            <w:r w:rsidRPr="003B1653">
              <w:t>Определяет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доступные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действия</w:t>
            </w:r>
            <w:proofErr w:type="spellEnd"/>
            <w:r w:rsidRPr="003B1653">
              <w:t>.</w:t>
            </w:r>
          </w:p>
        </w:tc>
      </w:tr>
      <w:tr w:rsidR="003B1653" w:rsidRPr="003B1653" w:rsidTr="003B1653">
        <w:trPr>
          <w:trHeight w:val="425"/>
          <w:jc w:val="center"/>
        </w:trPr>
        <w:tc>
          <w:tcPr>
            <w:tcW w:w="1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>
            <w:proofErr w:type="spellStart"/>
            <w:r w:rsidRPr="003B1653">
              <w:t>Товар</w:t>
            </w:r>
            <w:proofErr w:type="spellEnd"/>
          </w:p>
        </w:tc>
        <w:tc>
          <w:tcPr>
            <w:tcW w:w="5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>
            <w:proofErr w:type="spellStart"/>
            <w:r w:rsidRPr="003B1653">
              <w:t>Позиция</w:t>
            </w:r>
            <w:proofErr w:type="spellEnd"/>
            <w:r w:rsidRPr="003B1653">
              <w:t xml:space="preserve">, </w:t>
            </w:r>
            <w:proofErr w:type="spellStart"/>
            <w:r w:rsidRPr="003B1653">
              <w:t>которую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магазин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предлагает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покупателю</w:t>
            </w:r>
            <w:proofErr w:type="spellEnd"/>
            <w:r w:rsidRPr="003B1653">
              <w:t>.</w:t>
            </w:r>
          </w:p>
        </w:tc>
        <w:tc>
          <w:tcPr>
            <w:tcW w:w="3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>
            <w:proofErr w:type="spellStart"/>
            <w:r w:rsidRPr="003B1653">
              <w:t>Главный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объект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каталога</w:t>
            </w:r>
            <w:proofErr w:type="spellEnd"/>
            <w:r w:rsidRPr="003B1653">
              <w:t>.</w:t>
            </w:r>
          </w:p>
        </w:tc>
      </w:tr>
      <w:tr w:rsidR="003B1653" w:rsidRPr="003B1653" w:rsidTr="003B1653">
        <w:trPr>
          <w:trHeight w:val="425"/>
          <w:jc w:val="center"/>
        </w:trPr>
        <w:tc>
          <w:tcPr>
            <w:tcW w:w="1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>
            <w:proofErr w:type="spellStart"/>
            <w:r w:rsidRPr="003B1653">
              <w:t>Категория</w:t>
            </w:r>
            <w:proofErr w:type="spellEnd"/>
          </w:p>
        </w:tc>
        <w:tc>
          <w:tcPr>
            <w:tcW w:w="5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>
            <w:proofErr w:type="spellStart"/>
            <w:r w:rsidRPr="003B1653">
              <w:t>Группа</w:t>
            </w:r>
            <w:proofErr w:type="spellEnd"/>
            <w:r w:rsidRPr="003B1653">
              <w:t xml:space="preserve">, к </w:t>
            </w:r>
            <w:proofErr w:type="spellStart"/>
            <w:r w:rsidRPr="003B1653">
              <w:t>которой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относится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товар</w:t>
            </w:r>
            <w:proofErr w:type="spellEnd"/>
            <w:r w:rsidRPr="003B1653">
              <w:t>.</w:t>
            </w:r>
          </w:p>
        </w:tc>
        <w:tc>
          <w:tcPr>
            <w:tcW w:w="3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>
            <w:proofErr w:type="spellStart"/>
            <w:r w:rsidRPr="003B1653">
              <w:t>Объединяет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товары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по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виду</w:t>
            </w:r>
            <w:proofErr w:type="spellEnd"/>
            <w:r w:rsidRPr="003B1653">
              <w:t>.</w:t>
            </w:r>
          </w:p>
        </w:tc>
      </w:tr>
      <w:tr w:rsidR="003B1653" w:rsidRPr="003B1653" w:rsidTr="003B1653">
        <w:trPr>
          <w:trHeight w:val="425"/>
          <w:jc w:val="center"/>
        </w:trPr>
        <w:tc>
          <w:tcPr>
            <w:tcW w:w="1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>
            <w:proofErr w:type="spellStart"/>
            <w:r w:rsidRPr="003B1653">
              <w:t>Производитель</w:t>
            </w:r>
            <w:proofErr w:type="spellEnd"/>
          </w:p>
        </w:tc>
        <w:tc>
          <w:tcPr>
            <w:tcW w:w="5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>
            <w:proofErr w:type="spellStart"/>
            <w:r w:rsidRPr="003B1653">
              <w:t>Компания</w:t>
            </w:r>
            <w:proofErr w:type="spellEnd"/>
            <w:r w:rsidRPr="003B1653">
              <w:t xml:space="preserve">, </w:t>
            </w:r>
            <w:proofErr w:type="spellStart"/>
            <w:r w:rsidRPr="003B1653">
              <w:t>которая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выпустила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товар</w:t>
            </w:r>
            <w:proofErr w:type="spellEnd"/>
            <w:r w:rsidRPr="003B1653">
              <w:t>.</w:t>
            </w:r>
          </w:p>
        </w:tc>
        <w:tc>
          <w:tcPr>
            <w:tcW w:w="3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>
            <w:proofErr w:type="spellStart"/>
            <w:r w:rsidRPr="003B1653">
              <w:t>Указывает</w:t>
            </w:r>
            <w:proofErr w:type="spellEnd"/>
            <w:r w:rsidRPr="003B1653">
              <w:t xml:space="preserve">, </w:t>
            </w:r>
            <w:proofErr w:type="spellStart"/>
            <w:r w:rsidRPr="003B1653">
              <w:t>кто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сделал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товар</w:t>
            </w:r>
            <w:proofErr w:type="spellEnd"/>
            <w:r w:rsidRPr="003B1653">
              <w:t>.</w:t>
            </w:r>
          </w:p>
        </w:tc>
      </w:tr>
      <w:tr w:rsidR="003B1653" w:rsidRPr="003B1653" w:rsidTr="003B1653">
        <w:trPr>
          <w:trHeight w:val="425"/>
          <w:jc w:val="center"/>
        </w:trPr>
        <w:tc>
          <w:tcPr>
            <w:tcW w:w="1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>
            <w:proofErr w:type="spellStart"/>
            <w:r w:rsidRPr="003B1653">
              <w:t>Поставщик</w:t>
            </w:r>
            <w:proofErr w:type="spellEnd"/>
          </w:p>
        </w:tc>
        <w:tc>
          <w:tcPr>
            <w:tcW w:w="5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>
            <w:proofErr w:type="spellStart"/>
            <w:r w:rsidRPr="003B1653">
              <w:t>Компания</w:t>
            </w:r>
            <w:proofErr w:type="spellEnd"/>
            <w:r w:rsidRPr="003B1653">
              <w:t xml:space="preserve">, </w:t>
            </w:r>
            <w:proofErr w:type="spellStart"/>
            <w:r w:rsidRPr="003B1653">
              <w:t>которая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поставляет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товар</w:t>
            </w:r>
            <w:proofErr w:type="spellEnd"/>
            <w:r w:rsidRPr="003B1653">
              <w:t xml:space="preserve"> в </w:t>
            </w:r>
            <w:proofErr w:type="spellStart"/>
            <w:r w:rsidRPr="003B1653">
              <w:t>магазин</w:t>
            </w:r>
            <w:proofErr w:type="spellEnd"/>
            <w:r w:rsidRPr="003B1653">
              <w:t>.</w:t>
            </w:r>
          </w:p>
        </w:tc>
        <w:tc>
          <w:tcPr>
            <w:tcW w:w="3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>
            <w:proofErr w:type="spellStart"/>
            <w:r w:rsidRPr="003B1653">
              <w:t>Указывает</w:t>
            </w:r>
            <w:proofErr w:type="spellEnd"/>
            <w:r w:rsidRPr="003B1653">
              <w:t xml:space="preserve">, </w:t>
            </w:r>
            <w:proofErr w:type="spellStart"/>
            <w:r w:rsidRPr="003B1653">
              <w:t>откуда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пришёл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товар</w:t>
            </w:r>
            <w:proofErr w:type="spellEnd"/>
            <w:r w:rsidRPr="003B1653">
              <w:t>.</w:t>
            </w:r>
          </w:p>
        </w:tc>
      </w:tr>
      <w:tr w:rsidR="003B1653" w:rsidRPr="003B1653" w:rsidTr="003B1653">
        <w:trPr>
          <w:trHeight w:val="425"/>
          <w:jc w:val="center"/>
        </w:trPr>
        <w:tc>
          <w:tcPr>
            <w:tcW w:w="1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>
            <w:proofErr w:type="spellStart"/>
            <w:r w:rsidRPr="003B1653">
              <w:t>Заказ</w:t>
            </w:r>
            <w:proofErr w:type="spellEnd"/>
          </w:p>
        </w:tc>
        <w:tc>
          <w:tcPr>
            <w:tcW w:w="5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>
            <w:proofErr w:type="spellStart"/>
            <w:r w:rsidRPr="003B1653">
              <w:t>Оформленная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покупка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покупателя</w:t>
            </w:r>
            <w:proofErr w:type="spellEnd"/>
            <w:r w:rsidRPr="003B1653">
              <w:t>.</w:t>
            </w:r>
          </w:p>
        </w:tc>
        <w:tc>
          <w:tcPr>
            <w:tcW w:w="3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>
            <w:proofErr w:type="spellStart"/>
            <w:r w:rsidRPr="003B1653">
              <w:t>Связывает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пользователя</w:t>
            </w:r>
            <w:proofErr w:type="spellEnd"/>
            <w:r w:rsidRPr="003B1653">
              <w:t xml:space="preserve"> и </w:t>
            </w:r>
            <w:proofErr w:type="spellStart"/>
            <w:r w:rsidRPr="003B1653">
              <w:t>товары</w:t>
            </w:r>
            <w:proofErr w:type="spellEnd"/>
            <w:r w:rsidRPr="003B1653">
              <w:t>.</w:t>
            </w:r>
          </w:p>
        </w:tc>
      </w:tr>
      <w:tr w:rsidR="003B1653" w:rsidRPr="003B1653" w:rsidTr="003B1653">
        <w:trPr>
          <w:trHeight w:val="425"/>
          <w:jc w:val="center"/>
        </w:trPr>
        <w:tc>
          <w:tcPr>
            <w:tcW w:w="1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>
            <w:proofErr w:type="spellStart"/>
            <w:r w:rsidRPr="003B1653">
              <w:t>Строка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заказа</w:t>
            </w:r>
            <w:proofErr w:type="spellEnd"/>
          </w:p>
        </w:tc>
        <w:tc>
          <w:tcPr>
            <w:tcW w:w="5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>
            <w:proofErr w:type="spellStart"/>
            <w:r w:rsidRPr="003B1653">
              <w:t>Одна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позиция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внутри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заказа</w:t>
            </w:r>
            <w:proofErr w:type="spellEnd"/>
            <w:r w:rsidRPr="003B1653">
              <w:t>.</w:t>
            </w:r>
          </w:p>
        </w:tc>
        <w:tc>
          <w:tcPr>
            <w:tcW w:w="3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>
            <w:proofErr w:type="spellStart"/>
            <w:r w:rsidRPr="003B1653">
              <w:t>Связывает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заказ</w:t>
            </w:r>
            <w:proofErr w:type="spellEnd"/>
            <w:r w:rsidRPr="003B1653">
              <w:t xml:space="preserve"> и </w:t>
            </w:r>
            <w:proofErr w:type="spellStart"/>
            <w:r w:rsidRPr="003B1653">
              <w:t>конкретный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товар</w:t>
            </w:r>
            <w:proofErr w:type="spellEnd"/>
            <w:r w:rsidRPr="003B1653">
              <w:t>.</w:t>
            </w:r>
          </w:p>
        </w:tc>
      </w:tr>
      <w:tr w:rsidR="003B1653" w:rsidRPr="003B1653" w:rsidTr="003B1653">
        <w:trPr>
          <w:trHeight w:val="425"/>
          <w:jc w:val="center"/>
        </w:trPr>
        <w:tc>
          <w:tcPr>
            <w:tcW w:w="1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>
            <w:proofErr w:type="spellStart"/>
            <w:r w:rsidRPr="003B1653">
              <w:t>Пункт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выдачи</w:t>
            </w:r>
            <w:proofErr w:type="spellEnd"/>
          </w:p>
        </w:tc>
        <w:tc>
          <w:tcPr>
            <w:tcW w:w="5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>
            <w:proofErr w:type="spellStart"/>
            <w:r w:rsidRPr="003B1653">
              <w:t>Место</w:t>
            </w:r>
            <w:proofErr w:type="spellEnd"/>
            <w:r w:rsidRPr="003B1653">
              <w:t xml:space="preserve">, </w:t>
            </w:r>
            <w:proofErr w:type="spellStart"/>
            <w:r w:rsidRPr="003B1653">
              <w:t>где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покупатель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получает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заказ</w:t>
            </w:r>
            <w:proofErr w:type="spellEnd"/>
            <w:r w:rsidRPr="003B1653">
              <w:t>.</w:t>
            </w:r>
          </w:p>
        </w:tc>
        <w:tc>
          <w:tcPr>
            <w:tcW w:w="3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>
            <w:proofErr w:type="spellStart"/>
            <w:r w:rsidRPr="003B1653">
              <w:t>Указывает</w:t>
            </w:r>
            <w:proofErr w:type="spellEnd"/>
            <w:r w:rsidRPr="003B1653">
              <w:t xml:space="preserve">, </w:t>
            </w:r>
            <w:proofErr w:type="spellStart"/>
            <w:r w:rsidRPr="003B1653">
              <w:t>где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выдают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заказ</w:t>
            </w:r>
            <w:proofErr w:type="spellEnd"/>
            <w:r w:rsidRPr="003B1653">
              <w:t>.</w:t>
            </w:r>
          </w:p>
        </w:tc>
      </w:tr>
      <w:tr w:rsidR="003B1653" w:rsidRPr="003B1653" w:rsidTr="003B1653">
        <w:trPr>
          <w:trHeight w:val="425"/>
          <w:jc w:val="center"/>
        </w:trPr>
        <w:tc>
          <w:tcPr>
            <w:tcW w:w="1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>
            <w:proofErr w:type="spellStart"/>
            <w:r w:rsidRPr="003B1653">
              <w:t>Статус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заказа</w:t>
            </w:r>
            <w:proofErr w:type="spellEnd"/>
          </w:p>
        </w:tc>
        <w:tc>
          <w:tcPr>
            <w:tcW w:w="5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>
            <w:proofErr w:type="spellStart"/>
            <w:r w:rsidRPr="003B1653">
              <w:t>Состояние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заказа</w:t>
            </w:r>
            <w:proofErr w:type="spellEnd"/>
            <w:r w:rsidRPr="003B1653">
              <w:t>.</w:t>
            </w:r>
          </w:p>
        </w:tc>
        <w:tc>
          <w:tcPr>
            <w:tcW w:w="3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>
            <w:proofErr w:type="spellStart"/>
            <w:r w:rsidRPr="003B1653">
              <w:t>Показывает</w:t>
            </w:r>
            <w:proofErr w:type="spellEnd"/>
            <w:r w:rsidRPr="003B1653">
              <w:t xml:space="preserve">, </w:t>
            </w:r>
            <w:proofErr w:type="spellStart"/>
            <w:r w:rsidRPr="003B1653">
              <w:t>на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каком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этапе</w:t>
            </w:r>
            <w:proofErr w:type="spellEnd"/>
            <w:r w:rsidRPr="003B1653">
              <w:t xml:space="preserve"> </w:t>
            </w:r>
            <w:proofErr w:type="spellStart"/>
            <w:r w:rsidRPr="003B1653">
              <w:t>заказ</w:t>
            </w:r>
            <w:proofErr w:type="spellEnd"/>
            <w:r w:rsidRPr="003B1653">
              <w:t>.</w:t>
            </w:r>
          </w:p>
        </w:tc>
      </w:tr>
      <w:tr w:rsidR="003B1653" w:rsidRPr="003B1653" w:rsidTr="003B1653">
        <w:trPr>
          <w:trHeight w:val="425"/>
          <w:jc w:val="center"/>
        </w:trPr>
        <w:tc>
          <w:tcPr>
            <w:tcW w:w="1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>
            <w:bookmarkStart w:id="0" w:name="_GoBack"/>
            <w:bookmarkEnd w:id="0"/>
          </w:p>
        </w:tc>
        <w:tc>
          <w:tcPr>
            <w:tcW w:w="5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>
            <w:pPr>
              <w:rPr>
                <w:lang w:val="ru-RU"/>
              </w:rPr>
            </w:pPr>
          </w:p>
        </w:tc>
        <w:tc>
          <w:tcPr>
            <w:tcW w:w="3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/>
        </w:tc>
      </w:tr>
      <w:tr w:rsidR="003B1653" w:rsidRPr="003B1653" w:rsidTr="003B1653">
        <w:trPr>
          <w:trHeight w:val="425"/>
          <w:jc w:val="center"/>
        </w:trPr>
        <w:tc>
          <w:tcPr>
            <w:tcW w:w="1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/>
        </w:tc>
        <w:tc>
          <w:tcPr>
            <w:tcW w:w="5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/>
        </w:tc>
        <w:tc>
          <w:tcPr>
            <w:tcW w:w="3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653" w:rsidRPr="003B1653" w:rsidRDefault="003B1653" w:rsidP="003B1653"/>
        </w:tc>
      </w:tr>
    </w:tbl>
    <w:p w:rsidR="004C0203" w:rsidRPr="003B1653" w:rsidRDefault="004C0203">
      <w:pPr>
        <w:rPr>
          <w:lang w:val="ru-RU"/>
        </w:rPr>
      </w:pPr>
    </w:p>
    <w:sectPr w:rsidR="004C0203" w:rsidRPr="003B1653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1653"/>
    <w:rsid w:val="004C0203"/>
    <w:rsid w:val="00597C7E"/>
    <w:rsid w:val="00AA1D8D"/>
    <w:rsid w:val="00B47730"/>
    <w:rsid w:val="00CB0664"/>
    <w:rsid w:val="00DB1E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F156C7"/>
  <w14:defaultImageDpi w14:val="300"/>
  <w15:docId w15:val="{CCA85A4E-2884-483D-B4FA-2210B6527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3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EE6ADF-771C-40EE-A3A1-C6F26FF1D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2026-10-15T12:34:00Z</dcterms:created>
  <dcterms:modified xsi:type="dcterms:W3CDTF">2026-10-15T12:34:00Z</dcterms:modified>
  <cp:category/>
</cp:coreProperties>
</file>