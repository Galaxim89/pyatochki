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C88" w:rsidRPr="00632B1D" w:rsidRDefault="00487904">
      <w:pPr>
        <w:rPr>
          <w:lang w:val="ru-RU"/>
        </w:rPr>
      </w:pPr>
      <w:r w:rsidRPr="00632B1D">
        <w:rPr>
          <w:b/>
          <w:sz w:val="28"/>
          <w:lang w:val="ru-RU"/>
        </w:rPr>
        <w:t>ТАБЛИЦА АНАЛИЗА ПРЕДМЕТНОЙ ОБЛАСТИ</w:t>
      </w:r>
    </w:p>
    <w:p w:rsidR="00CC6C88" w:rsidRPr="00632B1D" w:rsidRDefault="00487904">
      <w:pPr>
        <w:rPr>
          <w:lang w:val="ru-RU"/>
        </w:rPr>
      </w:pPr>
      <w:r w:rsidRPr="00632B1D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11164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2962"/>
        <w:gridCol w:w="3071"/>
        <w:gridCol w:w="3118"/>
      </w:tblGrid>
      <w:tr w:rsidR="00CC6C88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6C88" w:rsidRPr="00632B1D" w:rsidRDefault="00487904">
            <w:pPr>
              <w:rPr>
                <w:lang w:val="ru-RU"/>
              </w:rPr>
            </w:pPr>
            <w:r w:rsidRPr="00632B1D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6C88" w:rsidRDefault="00487904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6C88" w:rsidRDefault="00487904">
            <w:r>
              <w:rPr>
                <w:b/>
              </w:rPr>
              <w:t>Решение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C6C88" w:rsidRDefault="00487904">
            <w:r>
              <w:rPr>
                <w:b/>
              </w:rPr>
              <w:t>Почему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Импорт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данных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товар, категория, производитель, поставщик, строка заказа, пункт выдачи, статус заказа, заказ, пользователь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t xml:space="preserve">Объекты: товар, категория, производитель, поставщик, строка заказа, пункт выдачи, статус заказа, заказ, пользователь. </w:t>
            </w:r>
            <w:proofErr w:type="spellStart"/>
            <w:r w:rsidRPr="00F034A9">
              <w:t>Свойства</w:t>
            </w:r>
            <w:proofErr w:type="spellEnd"/>
            <w:r w:rsidRPr="00F034A9">
              <w:t>: —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t xml:space="preserve">Импорт переносит готовые данные из файлов в базу. Все найденные слова — самостоятельные объекты, у которых есть свои сведения и связи. </w:t>
            </w:r>
            <w:proofErr w:type="spellStart"/>
            <w:r w:rsidRPr="00F034A9">
              <w:t>Свойств</w:t>
            </w:r>
            <w:proofErr w:type="spellEnd"/>
            <w:r w:rsidRPr="00F034A9">
              <w:t xml:space="preserve"> в </w:t>
            </w:r>
            <w:proofErr w:type="spellStart"/>
            <w:r w:rsidRPr="00F034A9">
              <w:t>этом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фрагменте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нет</w:t>
            </w:r>
            <w:proofErr w:type="spellEnd"/>
            <w:r w:rsidRPr="00F034A9">
              <w:t>.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Запуск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приложения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пользователь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роль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логин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пароль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Объекты: пользователь, роль. Свойства: логин, пароль.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t xml:space="preserve">Логин и пароль дают пользователю возможность войти именно в свой аккаунт и получить свою роль. </w:t>
            </w:r>
            <w:proofErr w:type="spellStart"/>
            <w:r w:rsidRPr="00F034A9">
              <w:t>Роль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определяет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какие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модули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системы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ему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доступны</w:t>
            </w:r>
            <w:proofErr w:type="spellEnd"/>
            <w:r w:rsidRPr="00F034A9">
              <w:t>.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Вход</w:t>
            </w:r>
            <w:proofErr w:type="spellEnd"/>
            <w:r w:rsidRPr="00F034A9">
              <w:t xml:space="preserve"> и </w:t>
            </w:r>
            <w:proofErr w:type="spellStart"/>
            <w:r w:rsidRPr="00F034A9">
              <w:t>гость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пользователь, роль, гость, логин, пароль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t xml:space="preserve">Объекты: пользователь, роль. Свойства: логин, пароль. </w:t>
            </w:r>
            <w:proofErr w:type="spellStart"/>
            <w:r w:rsidRPr="00F034A9">
              <w:t>Значение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роли</w:t>
            </w:r>
            <w:proofErr w:type="spellEnd"/>
            <w:r w:rsidRPr="00F034A9">
              <w:t xml:space="preserve">: </w:t>
            </w:r>
            <w:proofErr w:type="spellStart"/>
            <w:r w:rsidRPr="00F034A9">
              <w:t>гость</w:t>
            </w:r>
            <w:proofErr w:type="spellEnd"/>
            <w:r w:rsidRPr="00F034A9">
              <w:t>.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Логин и пароль дают пользователю войти в свой аккаунт. Гость — это вариант роли, при котором пользователь может только просматривать товары без фильтрации, сортировки и поиска.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Навигация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пользователь, роль, экран, окно, кнопка «Назад», заголовок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Объекты: пользователь, роль. Свойства: экран, окно, заголовок, кнопка «Назад».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t xml:space="preserve">Экран, окно и заголовок дают пользователю понять, где он находится, и вернуться назад. </w:t>
            </w:r>
            <w:proofErr w:type="spellStart"/>
            <w:r w:rsidRPr="00F034A9">
              <w:t>Роль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определяет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какие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окна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ему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вообще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доступны</w:t>
            </w:r>
            <w:proofErr w:type="spellEnd"/>
            <w:r w:rsidRPr="00F034A9">
              <w:t>.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Каталог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товар, категория, производитель, поставщик, цена, скидка, остаток, изображение, описание, наименование, единица измерения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Объекты: товар, категория, производитель, поставщик. Свойства: цена, скидка, остаток, изображение, описание, наименование, единица измерения.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t xml:space="preserve">Цена, скидка, остаток, изображение, описание, наименование и единица измерения дают товару полное описание в каталоге. </w:t>
            </w:r>
            <w:proofErr w:type="spellStart"/>
            <w:r w:rsidRPr="00F034A9">
              <w:t>Категория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производитель</w:t>
            </w:r>
            <w:proofErr w:type="spellEnd"/>
            <w:r w:rsidRPr="00F034A9">
              <w:t xml:space="preserve"> и </w:t>
            </w:r>
            <w:proofErr w:type="spellStart"/>
            <w:r w:rsidRPr="00F034A9">
              <w:t>поставщик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связывают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товар</w:t>
            </w:r>
            <w:proofErr w:type="spellEnd"/>
            <w:r w:rsidRPr="00F034A9">
              <w:t xml:space="preserve"> с </w:t>
            </w:r>
            <w:proofErr w:type="spellStart"/>
            <w:r w:rsidRPr="00F034A9">
              <w:t>другими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объектами</w:t>
            </w:r>
            <w:proofErr w:type="spellEnd"/>
            <w:r w:rsidRPr="00F034A9">
              <w:t>.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Поиск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фильтрация</w:t>
            </w:r>
            <w:proofErr w:type="spellEnd"/>
            <w:r w:rsidRPr="00F034A9">
              <w:t xml:space="preserve">, </w:t>
            </w:r>
            <w:proofErr w:type="spellStart"/>
            <w:r w:rsidRPr="00F034A9">
              <w:t>сортировка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товар, поставщик, остаток, менеджер, администратор, искать, фильтровать, сортировать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Объекты: товар, поставщик. Свойства: остаток. Значения роли: менеджер, администратор. Действия: искать, фильтровать, сортировать.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t xml:space="preserve">Остаток даёт возможность сортировать товары по количеству на складе. </w:t>
            </w:r>
            <w:proofErr w:type="spellStart"/>
            <w:r w:rsidRPr="00F034A9">
              <w:t>Поставщик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позволяет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фильтровать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список</w:t>
            </w:r>
            <w:proofErr w:type="spellEnd"/>
            <w:r w:rsidRPr="00F034A9">
              <w:t xml:space="preserve">. </w:t>
            </w:r>
            <w:proofErr w:type="spellStart"/>
            <w:r w:rsidRPr="00F034A9">
              <w:t>Действия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выполняют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менеджер</w:t>
            </w:r>
            <w:proofErr w:type="spellEnd"/>
            <w:r w:rsidRPr="00F034A9">
              <w:t xml:space="preserve"> и </w:t>
            </w:r>
            <w:proofErr w:type="spellStart"/>
            <w:r w:rsidRPr="00F034A9">
              <w:t>администратор</w:t>
            </w:r>
            <w:proofErr w:type="spellEnd"/>
            <w:r w:rsidRPr="00F034A9">
              <w:t>.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t>Форма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товара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 xml:space="preserve">товар, категория, производитель, поставщик, цена, скидка, остаток, изображение, описание, </w:t>
            </w:r>
            <w:r w:rsidRPr="00F034A9">
              <w:rPr>
                <w:lang w:val="ru-RU"/>
              </w:rPr>
              <w:lastRenderedPageBreak/>
              <w:t>наименование, единица измерения, администратор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r w:rsidRPr="00F034A9">
              <w:rPr>
                <w:lang w:val="ru-RU"/>
              </w:rPr>
              <w:lastRenderedPageBreak/>
              <w:t xml:space="preserve">Объекты: товар, категория, производитель, поставщик. Свойства: цена, скидка, остаток, изображение, </w:t>
            </w:r>
            <w:r w:rsidRPr="00F034A9">
              <w:rPr>
                <w:lang w:val="ru-RU"/>
              </w:rPr>
              <w:lastRenderedPageBreak/>
              <w:t xml:space="preserve">описание, наименование, единица измерения. </w:t>
            </w:r>
            <w:proofErr w:type="spellStart"/>
            <w:r w:rsidRPr="00F034A9">
              <w:t>Значение</w:t>
            </w:r>
            <w:proofErr w:type="spellEnd"/>
            <w:r w:rsidRPr="00F034A9">
              <w:t xml:space="preserve"> </w:t>
            </w:r>
            <w:proofErr w:type="spellStart"/>
            <w:r w:rsidRPr="00F034A9">
              <w:t>роли</w:t>
            </w:r>
            <w:proofErr w:type="spellEnd"/>
            <w:r w:rsidRPr="00F034A9">
              <w:t xml:space="preserve">: </w:t>
            </w:r>
            <w:proofErr w:type="spellStart"/>
            <w:r w:rsidRPr="00F034A9">
              <w:t>администратор</w:t>
            </w:r>
            <w:proofErr w:type="spellEnd"/>
            <w:r w:rsidRPr="00F034A9">
              <w:t>.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lastRenderedPageBreak/>
              <w:t xml:space="preserve">Цена, скидка, остаток, изображение, описание, наименование и единица измерения дают товару </w:t>
            </w:r>
            <w:r w:rsidRPr="00F034A9">
              <w:rPr>
                <w:lang w:val="ru-RU"/>
              </w:rPr>
              <w:lastRenderedPageBreak/>
              <w:t>полное описание в форме. Категория, производитель и поставщик связывают товар с другими объектами. Администратор заполняет форму.</w:t>
            </w:r>
          </w:p>
        </w:tc>
      </w:tr>
      <w:tr w:rsidR="00F034A9" w:rsidRPr="00632B1D" w:rsidTr="00632B1D">
        <w:trPr>
          <w:trHeight w:val="425"/>
          <w:jc w:val="center"/>
        </w:trPr>
        <w:tc>
          <w:tcPr>
            <w:tcW w:w="2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roofErr w:type="spellStart"/>
            <w:r w:rsidRPr="00F034A9">
              <w:lastRenderedPageBreak/>
              <w:t>Проверка</w:t>
            </w:r>
            <w:proofErr w:type="spellEnd"/>
            <w:r w:rsidRPr="00F034A9">
              <w:t xml:space="preserve"> и </w:t>
            </w:r>
            <w:proofErr w:type="spellStart"/>
            <w:r w:rsidRPr="00F034A9">
              <w:t>сохранение</w:t>
            </w:r>
            <w:proofErr w:type="spellEnd"/>
          </w:p>
        </w:tc>
        <w:tc>
          <w:tcPr>
            <w:tcW w:w="2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товар, цена, скидка, остаток, изображение, администратор, добавить, редактировать</w:t>
            </w:r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Объекты: товар. Свойства: цена, скидка, остаток, изображение. Значение роли: администратор. Действия: добавить, редактировать.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034A9" w:rsidRPr="00F034A9" w:rsidRDefault="00F034A9" w:rsidP="00F034A9">
            <w:pPr>
              <w:rPr>
                <w:lang w:val="ru-RU"/>
              </w:rPr>
            </w:pPr>
            <w:r w:rsidRPr="00F034A9">
              <w:rPr>
                <w:lang w:val="ru-RU"/>
              </w:rPr>
              <w:t>Цена не может быть отрицательной, остаток — тоже. Скидка и изображение проверяются перед сохранением. Всё это даёт товару корректные данные в базе. Администратор выполняет добавление и редактирование.</w:t>
            </w:r>
          </w:p>
        </w:tc>
      </w:tr>
    </w:tbl>
    <w:p w:rsidR="00CC6C88" w:rsidRPr="00632B1D" w:rsidRDefault="00487904">
      <w:pPr>
        <w:rPr>
          <w:lang w:val="ru-RU"/>
        </w:rPr>
      </w:pPr>
      <w:r w:rsidRPr="00632B1D">
        <w:rPr>
          <w:b/>
          <w:sz w:val="24"/>
          <w:lang w:val="ru-RU"/>
        </w:rPr>
        <w:t>Таблица связей между выбранными объектами</w:t>
      </w:r>
    </w:p>
    <w:tbl>
      <w:tblPr>
        <w:tblStyle w:val="aff0"/>
        <w:tblW w:w="10638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81"/>
        <w:gridCol w:w="1930"/>
        <w:gridCol w:w="4456"/>
      </w:tblGrid>
      <w:tr w:rsidR="00CC6C88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6C88" w:rsidRDefault="00487904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6C88" w:rsidRDefault="00487904">
            <w:proofErr w:type="spellStart"/>
            <w:r>
              <w:rPr>
                <w:b/>
              </w:rPr>
              <w:t>Связь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простыми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словами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6C88" w:rsidRDefault="00487904">
            <w:proofErr w:type="spellStart"/>
            <w:r>
              <w:rPr>
                <w:b/>
              </w:rPr>
              <w:t>Второй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6C88" w:rsidRDefault="00487904">
            <w:proofErr w:type="spellStart"/>
            <w:r>
              <w:rPr>
                <w:b/>
              </w:rPr>
              <w:t>Основание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источнике</w:t>
            </w:r>
            <w:proofErr w:type="spellEnd"/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Категория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включает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Товар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Pr>
              <w:rPr>
                <w:lang w:val="ru-RU"/>
              </w:rPr>
            </w:pPr>
            <w:r w:rsidRPr="00487904">
              <w:rPr>
                <w:lang w:val="ru-RU"/>
              </w:rPr>
              <w:t>Каталог и форма товара: категория выбирается из выпадающего списка.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Производитель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выпускает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Товар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Pr>
              <w:rPr>
                <w:lang w:val="ru-RU"/>
              </w:rPr>
            </w:pPr>
            <w:r w:rsidRPr="00487904">
              <w:rPr>
                <w:lang w:val="ru-RU"/>
              </w:rPr>
              <w:t>Каталог и форма товара: производитель выбирается из выпадающего списка.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Поставщик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поставляет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Товар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Каталог</w:t>
            </w:r>
            <w:proofErr w:type="spellEnd"/>
            <w:r w:rsidRPr="00487904">
              <w:t xml:space="preserve">, </w:t>
            </w:r>
            <w:proofErr w:type="spellStart"/>
            <w:r w:rsidRPr="00487904">
              <w:t>форма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товара</w:t>
            </w:r>
            <w:proofErr w:type="spellEnd"/>
            <w:r w:rsidRPr="00487904">
              <w:t xml:space="preserve"> и </w:t>
            </w:r>
            <w:proofErr w:type="spellStart"/>
            <w:r w:rsidRPr="00487904">
              <w:t>фильтрация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по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поставщику</w:t>
            </w:r>
            <w:proofErr w:type="spellEnd"/>
            <w:r w:rsidRPr="00487904">
              <w:t>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Пользователь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имеет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Роль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Вход</w:t>
            </w:r>
            <w:proofErr w:type="spellEnd"/>
            <w:r w:rsidRPr="00487904">
              <w:t xml:space="preserve"> и </w:t>
            </w:r>
            <w:proofErr w:type="spellStart"/>
            <w:r w:rsidRPr="00487904">
              <w:t>гостевой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режим</w:t>
            </w:r>
            <w:proofErr w:type="spellEnd"/>
            <w:r w:rsidRPr="00487904">
              <w:t xml:space="preserve">: </w:t>
            </w:r>
            <w:proofErr w:type="spellStart"/>
            <w:r w:rsidRPr="00487904">
              <w:t>после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авторизации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пользователь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получает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свою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роль</w:t>
            </w:r>
            <w:proofErr w:type="spellEnd"/>
            <w:r w:rsidRPr="00487904">
              <w:t>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Пользователь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оформляет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Заказ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Работа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пользователя</w:t>
            </w:r>
            <w:proofErr w:type="spellEnd"/>
            <w:r w:rsidRPr="00487904">
              <w:t xml:space="preserve"> с </w:t>
            </w:r>
            <w:proofErr w:type="spellStart"/>
            <w:r w:rsidRPr="00487904">
              <w:t>магазином</w:t>
            </w:r>
            <w:proofErr w:type="spellEnd"/>
            <w:r w:rsidRPr="00487904">
              <w:t xml:space="preserve">: </w:t>
            </w:r>
            <w:proofErr w:type="spellStart"/>
            <w:r w:rsidRPr="00487904">
              <w:t>заказ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создаётся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от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имени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пользователя</w:t>
            </w:r>
            <w:proofErr w:type="spellEnd"/>
            <w:r w:rsidRPr="00487904">
              <w:t>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Роль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определяет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доступ</w:t>
            </w:r>
            <w:proofErr w:type="spellEnd"/>
            <w:r w:rsidRPr="00487904">
              <w:t xml:space="preserve"> к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Модули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системы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Вход</w:t>
            </w:r>
            <w:proofErr w:type="spellEnd"/>
            <w:r w:rsidRPr="00487904">
              <w:t xml:space="preserve"> и </w:t>
            </w:r>
            <w:proofErr w:type="spellStart"/>
            <w:r w:rsidRPr="00487904">
              <w:t>гость</w:t>
            </w:r>
            <w:proofErr w:type="spellEnd"/>
            <w:r w:rsidRPr="00487904">
              <w:t xml:space="preserve">: </w:t>
            </w:r>
            <w:proofErr w:type="spellStart"/>
            <w:r w:rsidRPr="00487904">
              <w:t>гость</w:t>
            </w:r>
            <w:proofErr w:type="spellEnd"/>
            <w:r w:rsidRPr="00487904">
              <w:t xml:space="preserve">, </w:t>
            </w:r>
            <w:proofErr w:type="spellStart"/>
            <w:r w:rsidRPr="00487904">
              <w:t>клиент</w:t>
            </w:r>
            <w:proofErr w:type="spellEnd"/>
            <w:r w:rsidRPr="00487904">
              <w:t xml:space="preserve">, </w:t>
            </w:r>
            <w:proofErr w:type="spellStart"/>
            <w:r w:rsidRPr="00487904">
              <w:t>менеджер</w:t>
            </w:r>
            <w:proofErr w:type="spellEnd"/>
            <w:r w:rsidRPr="00487904">
              <w:t xml:space="preserve">, </w:t>
            </w:r>
            <w:proofErr w:type="spellStart"/>
            <w:r w:rsidRPr="00487904">
              <w:t>администратор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видят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разные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окна</w:t>
            </w:r>
            <w:proofErr w:type="spellEnd"/>
            <w:r w:rsidRPr="00487904">
              <w:t>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Заказ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состоит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из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Строка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заказа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Структура</w:t>
            </w:r>
            <w:proofErr w:type="spellEnd"/>
            <w:r w:rsidRPr="00487904">
              <w:t xml:space="preserve"> БД и </w:t>
            </w:r>
            <w:proofErr w:type="spellStart"/>
            <w:r w:rsidRPr="00487904">
              <w:t>импорт</w:t>
            </w:r>
            <w:proofErr w:type="spellEnd"/>
            <w:r w:rsidRPr="00487904">
              <w:t>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Строка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заказа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содержит</w:t>
            </w:r>
            <w:proofErr w:type="spellEnd"/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Товар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Структура</w:t>
            </w:r>
            <w:proofErr w:type="spellEnd"/>
            <w:r w:rsidRPr="00487904">
              <w:t xml:space="preserve"> БД и </w:t>
            </w:r>
            <w:proofErr w:type="spellStart"/>
            <w:r w:rsidRPr="00487904">
              <w:t>импорт</w:t>
            </w:r>
            <w:proofErr w:type="spellEnd"/>
            <w:r w:rsidRPr="00487904">
              <w:t>.</w:t>
            </w:r>
          </w:p>
        </w:tc>
      </w:tr>
      <w:tr w:rsidR="00487904" w:rsidRPr="00632B1D" w:rsidTr="00487904">
        <w:trPr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Заказ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доставляется</w:t>
            </w:r>
            <w:proofErr w:type="spellEnd"/>
            <w:r w:rsidRPr="00487904">
              <w:t xml:space="preserve"> в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Пункт</w:t>
            </w:r>
            <w:proofErr w:type="spellEnd"/>
            <w:r w:rsidRPr="00487904">
              <w:t xml:space="preserve"> </w:t>
            </w:r>
            <w:proofErr w:type="spellStart"/>
            <w:r w:rsidRPr="00487904">
              <w:t>выдачи</w:t>
            </w:r>
            <w:proofErr w:type="spellEnd"/>
          </w:p>
        </w:tc>
        <w:tc>
          <w:tcPr>
            <w:tcW w:w="4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87904" w:rsidRPr="00487904" w:rsidRDefault="00487904" w:rsidP="00487904">
            <w:proofErr w:type="spellStart"/>
            <w:r w:rsidRPr="00487904">
              <w:t>Структура</w:t>
            </w:r>
            <w:proofErr w:type="spellEnd"/>
            <w:r w:rsidRPr="00487904">
              <w:t xml:space="preserve"> БД и </w:t>
            </w:r>
            <w:proofErr w:type="spellStart"/>
            <w:r w:rsidRPr="00487904">
              <w:t>импорт</w:t>
            </w:r>
            <w:proofErr w:type="spellEnd"/>
            <w:r w:rsidRPr="00487904">
              <w:t>.</w:t>
            </w:r>
          </w:p>
        </w:tc>
      </w:tr>
    </w:tbl>
    <w:p w:rsidR="00000000" w:rsidRPr="00632B1D" w:rsidRDefault="00487904">
      <w:pPr>
        <w:rPr>
          <w:lang w:val="ru-RU"/>
        </w:rPr>
      </w:pPr>
      <w:bookmarkStart w:id="0" w:name="_GoBack"/>
      <w:bookmarkEnd w:id="0"/>
    </w:p>
    <w:p w:rsidR="00632B1D" w:rsidRPr="00632B1D" w:rsidRDefault="00632B1D">
      <w:pPr>
        <w:rPr>
          <w:lang w:val="ru-RU"/>
        </w:rPr>
      </w:pPr>
    </w:p>
    <w:p w:rsidR="00632B1D" w:rsidRPr="00632B1D" w:rsidRDefault="00632B1D">
      <w:pPr>
        <w:rPr>
          <w:lang w:val="ru-RU"/>
        </w:rPr>
      </w:pPr>
    </w:p>
    <w:sectPr w:rsidR="00632B1D" w:rsidRPr="00632B1D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904"/>
    <w:rsid w:val="00632B1D"/>
    <w:rsid w:val="00AA1D8D"/>
    <w:rsid w:val="00B02F7C"/>
    <w:rsid w:val="00B47730"/>
    <w:rsid w:val="00CB0664"/>
    <w:rsid w:val="00CC6C88"/>
    <w:rsid w:val="00F03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B8581"/>
  <w14:defaultImageDpi w14:val="300"/>
  <w15:docId w15:val="{07E4F699-AB40-4802-A097-CD352148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1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35516C-32A9-4D1B-A795-C095EA7F5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2026-10-15T12:33:00Z</dcterms:created>
  <dcterms:modified xsi:type="dcterms:W3CDTF">2026-10-15T13:22:00Z</dcterms:modified>
  <cp:category/>
</cp:coreProperties>
</file>